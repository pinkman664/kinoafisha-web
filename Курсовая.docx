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Кинематограф является одним из самых востребованных видов досуга в современном обществе, объединяющим зрителей разных возрастов и интересов. В современных условиях организация работы кинотеатров и взаимодействие с посетителями всё чаще осуществляются с использованием цифровых технологий, позволяющих автоматизировать продажу билетов, управление расписанием сеансов и координацию работы сети кинотеатров.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Разрабатываемое web-приложение представляет собой систему для поиска фильмов в прокате и приобретения билетов на киносеансы. Система предоставляет пользователям возможность просматривать афишу действующих и будущих фильмов, изучать детальную информацию о картинах, выбирать сеансы и места в зале, оплачивать билеты в режиме онлайн с получением электронного билета в виде QR-кода, оставлять комментарии и оценивать просмотренные фильмы. Дополнительно приложение поддерживает распределение ролей между гостями, клиентами и администраторами, что позволяет разграничить доступ к функциональным возможностям системы и обеспечить управление платформой.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Целью данного курсового проекта является разработка современного web-приложения для поиска фильмов и онлайн-бронирования билетов на киносеансы, обеспечивающего удобное взаимодействие пользователей, автоматизацию управления репертуаром кинотеатров и приём электронных платежей в режиме реального времени. Для достижения поставленной цели необходимо выполнить анализ предметной области и обзор аналогичных решений, что рассматривается в главе 1, разработать архитектуру приложения, модель базы данных и программную реализацию функциональных возможностей системы, представленные в главе 2, а также выполнить тестирование и проверку работоспособности приложения и составить руководство пользователя, рассмотренные в главе 3.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Целевой аудиторией приложения являются зрители, интересующиеся посещением кинотеатров, администраторы кинопрокатных сетей, а также пользователи, заинтересованные в удобной платформе для выбора фильмов, бронирования мест и оплаты билетов через единый онлайн-сервис.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программной платформы используются Node.js 22, React 18.3, Oracle Database 21c, TypeORM 0.3, Docker 27 и Nginx 1.27, обеспечивающие разработку современной клиент-серверной web-системы.</w:t>
      </w:r>
    </w:p>
    <w:sectPr w:rsidR="00FC693F" w:rsidRPr="0006063C" w:rsidSect="00034616">
      <w:headerReference w:type="default" r:id="rId9"/>
      <w:pgSz w:w="12240" w:h="15840"/>
      <w:pgMar w:top="1134" w:right="567" w:bottom="850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