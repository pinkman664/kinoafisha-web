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современном мире индустрия кинопроката переживает значительные изменения, связанные с переходом большинства бизнес-процессов в цифровую среду. Зрители всё реже обращаются непосредственно в кассы кинотеатров, предпочитая выбирать сеансы, бронировать места и оплачивать билеты в режиме онлайн с использованием персональных компьютеров и мобильных устройств. Кинотеатры, в свою очередь, заинтересованы в инструментах, позволяющих автоматизировать продажу билетов, управлять расписанием сеансов и анализировать спрос на различные фильмы. В этих условиях web-приложение, объединяющее интересы зрителей и администраторов кинотеатров на единой платформе, становится востребованным программным продуктом.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темы курсового проектирования обусловлена постоянно растущим спросом на удобные и надёжные сервисы онлайн-бронирования билетов, а также необходимостью практического освоения современных подходов к разработке полнофункциональных web-приложений с разделением ролей пользователей, интеграцией с платёжными системами и хранением данных в реляционных базах данных промышленного уровня.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Целью курсового проекта является разработка web-приложения «Киноафиша», обеспечивающего полный цикл взаимодействия пользователя с кинотеатром — от поиска и просмотра информации о фильмах до приобретения электронного билета с QR-кодом.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в работе решаются следующие задачи: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провести анализ предметной области и обзор существующих аналогичных решений, представленных на рынке;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определить функциональные и нефункциональные требования к разрабатываемому приложению с учётом трёх ролей пользователей: гостя, клиента и администратора;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спроектировать архитектуру приложения, обеспечивающую разделение представления, бизнес-логики и хранилища данных, а также разработать модель базы данных;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реализовать серверную часть приложения с использованием платформы Node.js и языка TypeScript, организовав взаимодействие с клиентом на базе архитектурного стиля REST;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реализовать клиентскую часть в виде одностраничного приложения (SPA) с применением библиотеки React;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интегрировать приложение с платёжной системой для приёма онлайн-платежей и автоматической генерации электронных билетов;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выполнить контейнеризацию приложения средствами Docker и Docker Compose, организовать маршрутизацию запросов через прокси-сервер Nginx;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– провести тестирование разработанного web-приложения и составить руководство пользователя.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Объектом разработки является процесс взаимодействия зрителей и администраторов кинотеатра в рамках электронной системы бронирования и продажи билетов на киносеансы.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Предметом разработки выступают программные и алгоритмические средства, обеспечивающие реализацию указанного взаимодействия в форме web-приложения с асинхронным пользовательским интерфейсом.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основного языка разработки используется TypeScript. Серверная часть построена на платформе Node.js с применением web-фреймворка Express и объектно-реляционного отображения TypeORM. Клиентская часть реализована на библиотеке React с использованием сборщика Vite. В качестве системы управления базами данных применяется Oracle Database. Для обработки платежей используется сервис ЮKassa. Развёртывание приложения осуществляется в Docker-контейнерах с применением Docker Compose, маршрутизация запросов и раздача статических ресурсов выполняется прокси-сервером Nginx с поддержкой протокола HTTPS.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состоит из введения, пяти основных разделов, заключения, списка использованных источников и приложений. В первом разделе формулируется постановка задачи и приводится обзор аналогичных программных решений. Во втором разделе рассматриваются вопросы проектирования web-приложения, включая выбор архитектуры, проектирование базы данных и интерфейса пользователя. Третий раздел посвящён реализации программного средства. В четвёртом разделе описаны методика и результаты тестирования. В пятом разделе приведено руководство пользователя.</w:t>
      </w:r>
    </w:p>
    <w:sectPr w:rsidR="00FC693F" w:rsidRPr="0006063C" w:rsidSect="00034616">
      <w:headerReference w:type="default" r:id="rId9"/>
      <w:pgSz w:w="12240" w:h="15840"/>
      <w:pgMar w:top="1134" w:right="567" w:bottom="850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